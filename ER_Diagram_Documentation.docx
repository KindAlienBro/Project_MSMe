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5FFA" w14:textId="77777777" w:rsidR="008022E1" w:rsidRDefault="00000000">
      <w:pPr>
        <w:pStyle w:val="Title"/>
      </w:pPr>
      <w:r>
        <w:t>ER Diagram Documentation</w:t>
      </w:r>
    </w:p>
    <w:p w14:paraId="2E3DD89B" w14:textId="77777777" w:rsidR="008022E1" w:rsidRDefault="00000000">
      <w:r>
        <w:t>This document outlines the entities, attributes, and relationships based on the provided Entity-Relationship (ER) diagram for the system.</w:t>
      </w:r>
    </w:p>
    <w:p w14:paraId="15AB8389" w14:textId="77777777" w:rsidR="008022E1" w:rsidRDefault="00000000">
      <w:pPr>
        <w:pStyle w:val="Heading1"/>
      </w:pPr>
      <w:r>
        <w:t>1. Entities and Attributes</w:t>
      </w:r>
    </w:p>
    <w:p w14:paraId="6FE1CE59" w14:textId="77777777" w:rsidR="008022E1" w:rsidRDefault="00000000">
      <w:pPr>
        <w:pStyle w:val="Heading2"/>
      </w:pPr>
      <w:r>
        <w:t>CUSTOMUSER</w:t>
      </w:r>
    </w:p>
    <w:p w14:paraId="44B61349" w14:textId="77777777" w:rsidR="008022E1" w:rsidRDefault="00000000">
      <w:r>
        <w:rPr>
          <w:b/>
        </w:rPr>
        <w:t xml:space="preserve">Attributes: </w:t>
      </w:r>
      <w:r>
        <w:t>Id (PK), Password, Last_login, Is_superuser, First_name, Last_name, Email, Is_staff, Is_active, Date_joined, Role, Profile_photo, Is_approved</w:t>
      </w:r>
    </w:p>
    <w:p w14:paraId="180EA12D" w14:textId="77777777" w:rsidR="008022E1" w:rsidRDefault="00000000">
      <w:pPr>
        <w:pStyle w:val="Heading2"/>
      </w:pPr>
      <w:r>
        <w:t>STUDENT</w:t>
      </w:r>
    </w:p>
    <w:p w14:paraId="044A0408" w14:textId="77777777" w:rsidR="008022E1" w:rsidRDefault="00000000">
      <w:r>
        <w:rPr>
          <w:b/>
        </w:rPr>
        <w:t xml:space="preserve">Attributes: </w:t>
      </w:r>
      <w:r>
        <w:t>User_id (PK, FK), Semester, Year, Section, Register_number, Dept_id (FK)</w:t>
      </w:r>
    </w:p>
    <w:p w14:paraId="268961BA" w14:textId="77777777" w:rsidR="008022E1" w:rsidRDefault="00000000">
      <w:pPr>
        <w:pStyle w:val="Heading2"/>
      </w:pPr>
      <w:r>
        <w:t>TEACHER</w:t>
      </w:r>
    </w:p>
    <w:p w14:paraId="7F76E699" w14:textId="77777777" w:rsidR="008022E1" w:rsidRDefault="00000000">
      <w:r>
        <w:rPr>
          <w:b/>
        </w:rPr>
        <w:t xml:space="preserve">Attributes: </w:t>
      </w:r>
      <w:r>
        <w:t>User_id (PK, FK), Phone, Biometric_id, Max_load_per_week, Designation, Dept_id (FK)</w:t>
      </w:r>
    </w:p>
    <w:p w14:paraId="0F79671C" w14:textId="77777777" w:rsidR="008022E1" w:rsidRDefault="00000000">
      <w:pPr>
        <w:pStyle w:val="Heading2"/>
      </w:pPr>
      <w:r>
        <w:t>DEPARTMENT</w:t>
      </w:r>
    </w:p>
    <w:p w14:paraId="3F754376" w14:textId="77777777" w:rsidR="008022E1" w:rsidRDefault="00000000">
      <w:r>
        <w:rPr>
          <w:b/>
        </w:rPr>
        <w:t xml:space="preserve">Attributes: </w:t>
      </w:r>
      <w:r>
        <w:t>Id (PK), Dept_name</w:t>
      </w:r>
    </w:p>
    <w:p w14:paraId="10A9D8BE" w14:textId="77777777" w:rsidR="008022E1" w:rsidRDefault="00000000">
      <w:pPr>
        <w:pStyle w:val="Heading2"/>
      </w:pPr>
      <w:r>
        <w:t>SUBJECT</w:t>
      </w:r>
    </w:p>
    <w:p w14:paraId="5EECA074" w14:textId="77777777" w:rsidR="008022E1" w:rsidRDefault="00000000">
      <w:r>
        <w:rPr>
          <w:b/>
        </w:rPr>
        <w:t xml:space="preserve">Attributes: </w:t>
      </w:r>
      <w:r>
        <w:t>Id (PK), Subject_name, Subject_code, Credit_hours, Type, Dept_id (FK)</w:t>
      </w:r>
    </w:p>
    <w:p w14:paraId="36D45B28" w14:textId="77777777" w:rsidR="008022E1" w:rsidRDefault="00000000">
      <w:pPr>
        <w:pStyle w:val="Heading2"/>
      </w:pPr>
      <w:r>
        <w:t>TEACHER_SUBJECTS_OF_INTEREST</w:t>
      </w:r>
    </w:p>
    <w:p w14:paraId="0BB9DF48" w14:textId="77777777" w:rsidR="008022E1" w:rsidRDefault="00000000">
      <w:r>
        <w:rPr>
          <w:b/>
        </w:rPr>
        <w:t xml:space="preserve">Attributes: </w:t>
      </w:r>
      <w:r>
        <w:t>Id (PK), Teacher_id (FK), Subject_id (FK)</w:t>
      </w:r>
    </w:p>
    <w:p w14:paraId="74B78726" w14:textId="77777777" w:rsidR="008022E1" w:rsidRDefault="00000000">
      <w:pPr>
        <w:pStyle w:val="Heading2"/>
      </w:pPr>
      <w:r>
        <w:t>TIMETABLE</w:t>
      </w:r>
    </w:p>
    <w:p w14:paraId="3FC8AD46" w14:textId="77777777" w:rsidR="008022E1" w:rsidRDefault="00000000">
      <w:r>
        <w:rPr>
          <w:b/>
        </w:rPr>
        <w:t xml:space="preserve">Attributes: </w:t>
      </w:r>
      <w:r>
        <w:t>Id (PK), Day, Start_time, End_time, Room_number, Section, Subject_id (FK), Teacher_id (FK)</w:t>
      </w:r>
    </w:p>
    <w:p w14:paraId="10AC22A3" w14:textId="77777777" w:rsidR="008022E1" w:rsidRDefault="00000000">
      <w:pPr>
        <w:pStyle w:val="Heading2"/>
      </w:pPr>
      <w:r>
        <w:t>ATTENDANCE_SESSION</w:t>
      </w:r>
    </w:p>
    <w:p w14:paraId="36B97047" w14:textId="77777777" w:rsidR="008022E1" w:rsidRDefault="00000000">
      <w:r>
        <w:rPr>
          <w:b/>
        </w:rPr>
        <w:t xml:space="preserve">Attributes: </w:t>
      </w:r>
      <w:r>
        <w:t>Id (PK), Subject_code, Subject_name, Section, Faculty_name, Date, Period_index, Time_slot, Created_at, Created_by_id (FK)</w:t>
      </w:r>
    </w:p>
    <w:p w14:paraId="03151BF4" w14:textId="77777777" w:rsidR="008022E1" w:rsidRDefault="00000000">
      <w:pPr>
        <w:pStyle w:val="Heading2"/>
      </w:pPr>
      <w:r>
        <w:t>ATTENDANCE_RECORD</w:t>
      </w:r>
    </w:p>
    <w:p w14:paraId="5BDE100B" w14:textId="77777777" w:rsidR="008022E1" w:rsidRDefault="00000000">
      <w:r>
        <w:rPr>
          <w:b/>
        </w:rPr>
        <w:t xml:space="preserve">Attributes: </w:t>
      </w:r>
      <w:r>
        <w:t>Id (PK), Status, Student_id (FK), Session_id (FK)</w:t>
      </w:r>
    </w:p>
    <w:p w14:paraId="711A5CDF" w14:textId="77777777" w:rsidR="008022E1" w:rsidRDefault="00000000">
      <w:pPr>
        <w:pStyle w:val="Heading2"/>
      </w:pPr>
      <w:r>
        <w:t>LEAVE_REQUEST</w:t>
      </w:r>
    </w:p>
    <w:p w14:paraId="1B69D6EB" w14:textId="77777777" w:rsidR="008022E1" w:rsidRDefault="00000000">
      <w:r>
        <w:rPr>
          <w:b/>
        </w:rPr>
        <w:t xml:space="preserve">Attributes: </w:t>
      </w:r>
      <w:r>
        <w:t>Id (PK), Start_date, End_date, Reason, Status, Created_at, Teacher_id (FK)</w:t>
      </w:r>
    </w:p>
    <w:p w14:paraId="4666AB3F" w14:textId="77777777" w:rsidR="008022E1" w:rsidRDefault="00000000">
      <w:pPr>
        <w:pStyle w:val="Heading2"/>
      </w:pPr>
      <w:r>
        <w:lastRenderedPageBreak/>
        <w:t>SUBSTITUTE_REQUEST</w:t>
      </w:r>
    </w:p>
    <w:p w14:paraId="6BC45A5D" w14:textId="77777777" w:rsidR="008022E1" w:rsidRDefault="00000000">
      <w:r>
        <w:rPr>
          <w:b/>
        </w:rPr>
        <w:t xml:space="preserve">Attributes: </w:t>
      </w:r>
      <w:r>
        <w:t>Id (PK), Date, Status, Created_at, Original_teacher_id (FK), Substitute_teacher_id (FK), Timetable_slot_id (FK)</w:t>
      </w:r>
    </w:p>
    <w:p w14:paraId="66CB90C0" w14:textId="77777777" w:rsidR="008022E1" w:rsidRDefault="00000000">
      <w:pPr>
        <w:pStyle w:val="Heading2"/>
      </w:pPr>
      <w:r>
        <w:t>NOTIFICATION</w:t>
      </w:r>
    </w:p>
    <w:p w14:paraId="2A7D1667" w14:textId="77777777" w:rsidR="008022E1" w:rsidRDefault="00000000">
      <w:r>
        <w:rPr>
          <w:b/>
        </w:rPr>
        <w:t xml:space="preserve">Attributes: </w:t>
      </w:r>
      <w:r>
        <w:t>Id (PK), Message, Is_read, Notification_type, User_id (FK)</w:t>
      </w:r>
    </w:p>
    <w:p w14:paraId="1BD1428A" w14:textId="77777777" w:rsidR="008022E1" w:rsidRDefault="00000000">
      <w:pPr>
        <w:pStyle w:val="Heading2"/>
      </w:pPr>
      <w:r>
        <w:t>CUSTOMUSER_GROUPS</w:t>
      </w:r>
    </w:p>
    <w:p w14:paraId="45F268CC" w14:textId="77777777" w:rsidR="008022E1" w:rsidRDefault="00000000">
      <w:r>
        <w:rPr>
          <w:b/>
        </w:rPr>
        <w:t xml:space="preserve">Attributes: </w:t>
      </w:r>
      <w:r>
        <w:t>Id (PK), Customuser_id (FK), Group_id (FK)</w:t>
      </w:r>
    </w:p>
    <w:p w14:paraId="7FAB2A94" w14:textId="77777777" w:rsidR="008022E1" w:rsidRDefault="00000000">
      <w:pPr>
        <w:pStyle w:val="Heading2"/>
      </w:pPr>
      <w:r>
        <w:t>AUTH_GROUP</w:t>
      </w:r>
    </w:p>
    <w:p w14:paraId="648D731D" w14:textId="77777777" w:rsidR="008022E1" w:rsidRDefault="00000000">
      <w:r>
        <w:rPr>
          <w:b/>
        </w:rPr>
        <w:t xml:space="preserve">Attributes: </w:t>
      </w:r>
      <w:r>
        <w:t>Id (PK), Name</w:t>
      </w:r>
    </w:p>
    <w:p w14:paraId="21860969" w14:textId="77777777" w:rsidR="008022E1" w:rsidRDefault="00000000">
      <w:pPr>
        <w:pStyle w:val="Heading2"/>
      </w:pPr>
      <w:r>
        <w:t>AUTH_GROUP_PERMISSIONS</w:t>
      </w:r>
    </w:p>
    <w:p w14:paraId="2E23CDDF" w14:textId="77777777" w:rsidR="008022E1" w:rsidRDefault="00000000">
      <w:r>
        <w:rPr>
          <w:b/>
        </w:rPr>
        <w:t xml:space="preserve">Attributes: </w:t>
      </w:r>
      <w:r>
        <w:t>Id (PK), Group_id (FK), Permission_id (FK)</w:t>
      </w:r>
    </w:p>
    <w:p w14:paraId="2E9DBDDA" w14:textId="77777777" w:rsidR="008022E1" w:rsidRDefault="00000000">
      <w:pPr>
        <w:pStyle w:val="Heading2"/>
      </w:pPr>
      <w:r>
        <w:t>AUTH_PERMISSION</w:t>
      </w:r>
    </w:p>
    <w:p w14:paraId="748925DD" w14:textId="77777777" w:rsidR="008022E1" w:rsidRDefault="00000000">
      <w:r>
        <w:rPr>
          <w:b/>
        </w:rPr>
        <w:t xml:space="preserve">Attributes: </w:t>
      </w:r>
      <w:r>
        <w:t>Id (PK), Name, Content_type_id, Codename</w:t>
      </w:r>
    </w:p>
    <w:p w14:paraId="4C7E8F0A" w14:textId="77777777" w:rsidR="008022E1" w:rsidRDefault="00000000">
      <w:pPr>
        <w:pStyle w:val="Heading1"/>
      </w:pPr>
      <w:r>
        <w:t>2.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3579"/>
        <w:gridCol w:w="1287"/>
        <w:gridCol w:w="1516"/>
      </w:tblGrid>
      <w:tr w:rsidR="008022E1" w14:paraId="3817DDA9" w14:textId="77777777">
        <w:tc>
          <w:tcPr>
            <w:tcW w:w="2160" w:type="dxa"/>
          </w:tcPr>
          <w:p w14:paraId="2E4240EF" w14:textId="77777777" w:rsidR="008022E1" w:rsidRDefault="00000000">
            <w:r>
              <w:t>Entity 1</w:t>
            </w:r>
          </w:p>
        </w:tc>
        <w:tc>
          <w:tcPr>
            <w:tcW w:w="2160" w:type="dxa"/>
          </w:tcPr>
          <w:p w14:paraId="3EC1E38C" w14:textId="77777777" w:rsidR="008022E1" w:rsidRDefault="00000000">
            <w:r>
              <w:t>Entity 2</w:t>
            </w:r>
          </w:p>
        </w:tc>
        <w:tc>
          <w:tcPr>
            <w:tcW w:w="2160" w:type="dxa"/>
          </w:tcPr>
          <w:p w14:paraId="2F4339B8" w14:textId="77777777" w:rsidR="008022E1" w:rsidRDefault="00000000">
            <w:r>
              <w:t>Cardinality</w:t>
            </w:r>
          </w:p>
        </w:tc>
        <w:tc>
          <w:tcPr>
            <w:tcW w:w="2160" w:type="dxa"/>
          </w:tcPr>
          <w:p w14:paraId="410A02BD" w14:textId="77777777" w:rsidR="008022E1" w:rsidRDefault="00000000">
            <w:r>
              <w:t>Description</w:t>
            </w:r>
          </w:p>
        </w:tc>
      </w:tr>
      <w:tr w:rsidR="008022E1" w14:paraId="249F828C" w14:textId="77777777">
        <w:tc>
          <w:tcPr>
            <w:tcW w:w="2160" w:type="dxa"/>
          </w:tcPr>
          <w:p w14:paraId="069F5D70" w14:textId="77777777" w:rsidR="008022E1" w:rsidRDefault="00000000">
            <w:r>
              <w:t>CUSTOMUSER</w:t>
            </w:r>
          </w:p>
        </w:tc>
        <w:tc>
          <w:tcPr>
            <w:tcW w:w="2160" w:type="dxa"/>
          </w:tcPr>
          <w:p w14:paraId="2AD03847" w14:textId="77777777" w:rsidR="008022E1" w:rsidRDefault="00000000">
            <w:r>
              <w:t>STUDENT</w:t>
            </w:r>
          </w:p>
        </w:tc>
        <w:tc>
          <w:tcPr>
            <w:tcW w:w="2160" w:type="dxa"/>
          </w:tcPr>
          <w:p w14:paraId="110BC42D" w14:textId="77777777" w:rsidR="008022E1" w:rsidRDefault="00000000">
            <w:r>
              <w:t>1 to 1 (IS_A)</w:t>
            </w:r>
          </w:p>
        </w:tc>
        <w:tc>
          <w:tcPr>
            <w:tcW w:w="2160" w:type="dxa"/>
          </w:tcPr>
          <w:p w14:paraId="0B71B7A9" w14:textId="77777777" w:rsidR="008022E1" w:rsidRDefault="00000000">
            <w:r>
              <w:t>A student is a specific type of custom user.</w:t>
            </w:r>
          </w:p>
        </w:tc>
      </w:tr>
      <w:tr w:rsidR="008022E1" w14:paraId="58942E7B" w14:textId="77777777">
        <w:tc>
          <w:tcPr>
            <w:tcW w:w="2160" w:type="dxa"/>
          </w:tcPr>
          <w:p w14:paraId="165FF886" w14:textId="77777777" w:rsidR="008022E1" w:rsidRDefault="00000000">
            <w:r>
              <w:t>CUSTOMUSER</w:t>
            </w:r>
          </w:p>
        </w:tc>
        <w:tc>
          <w:tcPr>
            <w:tcW w:w="2160" w:type="dxa"/>
          </w:tcPr>
          <w:p w14:paraId="7ACDE0FA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473CCEC8" w14:textId="77777777" w:rsidR="008022E1" w:rsidRDefault="00000000">
            <w:r>
              <w:t>1 to 1 (IS_A)</w:t>
            </w:r>
          </w:p>
        </w:tc>
        <w:tc>
          <w:tcPr>
            <w:tcW w:w="2160" w:type="dxa"/>
          </w:tcPr>
          <w:p w14:paraId="02D5A128" w14:textId="77777777" w:rsidR="008022E1" w:rsidRDefault="00000000">
            <w:r>
              <w:t>A teacher is a specific type of custom user.</w:t>
            </w:r>
          </w:p>
        </w:tc>
      </w:tr>
      <w:tr w:rsidR="008022E1" w14:paraId="20254BC3" w14:textId="77777777">
        <w:tc>
          <w:tcPr>
            <w:tcW w:w="2160" w:type="dxa"/>
          </w:tcPr>
          <w:p w14:paraId="47C8124E" w14:textId="77777777" w:rsidR="008022E1" w:rsidRDefault="00000000">
            <w:r>
              <w:t>DEPARTMENT</w:t>
            </w:r>
          </w:p>
        </w:tc>
        <w:tc>
          <w:tcPr>
            <w:tcW w:w="2160" w:type="dxa"/>
          </w:tcPr>
          <w:p w14:paraId="61732136" w14:textId="77777777" w:rsidR="008022E1" w:rsidRDefault="00000000">
            <w:r>
              <w:t>STUDENT</w:t>
            </w:r>
          </w:p>
        </w:tc>
        <w:tc>
          <w:tcPr>
            <w:tcW w:w="2160" w:type="dxa"/>
          </w:tcPr>
          <w:p w14:paraId="18CDFD85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3183962F" w14:textId="77777777" w:rsidR="008022E1" w:rsidRDefault="00000000">
            <w:r>
              <w:t>A department can have multiple students.</w:t>
            </w:r>
          </w:p>
        </w:tc>
      </w:tr>
      <w:tr w:rsidR="008022E1" w14:paraId="563C7D6B" w14:textId="77777777">
        <w:tc>
          <w:tcPr>
            <w:tcW w:w="2160" w:type="dxa"/>
          </w:tcPr>
          <w:p w14:paraId="51D844A4" w14:textId="77777777" w:rsidR="008022E1" w:rsidRDefault="00000000">
            <w:r>
              <w:t>DEPARTMENT</w:t>
            </w:r>
          </w:p>
        </w:tc>
        <w:tc>
          <w:tcPr>
            <w:tcW w:w="2160" w:type="dxa"/>
          </w:tcPr>
          <w:p w14:paraId="70CE2862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2FF02B84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2BC240CB" w14:textId="77777777" w:rsidR="008022E1" w:rsidRDefault="00000000">
            <w:r>
              <w:t>A department can have multiple teachers.</w:t>
            </w:r>
          </w:p>
        </w:tc>
      </w:tr>
      <w:tr w:rsidR="008022E1" w14:paraId="33E74C12" w14:textId="77777777">
        <w:tc>
          <w:tcPr>
            <w:tcW w:w="2160" w:type="dxa"/>
          </w:tcPr>
          <w:p w14:paraId="69A44B42" w14:textId="77777777" w:rsidR="008022E1" w:rsidRDefault="00000000">
            <w:r>
              <w:t>DEPARTMENT</w:t>
            </w:r>
          </w:p>
        </w:tc>
        <w:tc>
          <w:tcPr>
            <w:tcW w:w="2160" w:type="dxa"/>
          </w:tcPr>
          <w:p w14:paraId="5EE81790" w14:textId="77777777" w:rsidR="008022E1" w:rsidRDefault="00000000">
            <w:r>
              <w:t>SUBJECT</w:t>
            </w:r>
          </w:p>
        </w:tc>
        <w:tc>
          <w:tcPr>
            <w:tcW w:w="2160" w:type="dxa"/>
          </w:tcPr>
          <w:p w14:paraId="08DCE16F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1CC104F1" w14:textId="77777777" w:rsidR="008022E1" w:rsidRDefault="00000000">
            <w:r>
              <w:t>A department offers multiple subjects.</w:t>
            </w:r>
          </w:p>
        </w:tc>
      </w:tr>
      <w:tr w:rsidR="008022E1" w14:paraId="087C5183" w14:textId="77777777">
        <w:tc>
          <w:tcPr>
            <w:tcW w:w="2160" w:type="dxa"/>
          </w:tcPr>
          <w:p w14:paraId="4B5E230F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7573CC17" w14:textId="77777777" w:rsidR="008022E1" w:rsidRDefault="00000000">
            <w:r>
              <w:t>TEACHER_SUBJECTS_OF_INTEREST</w:t>
            </w:r>
          </w:p>
        </w:tc>
        <w:tc>
          <w:tcPr>
            <w:tcW w:w="2160" w:type="dxa"/>
          </w:tcPr>
          <w:p w14:paraId="76697FCB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48588F3F" w14:textId="77777777" w:rsidR="008022E1" w:rsidRDefault="00000000">
            <w:r>
              <w:t>A teacher can be interested in multiple subjects.</w:t>
            </w:r>
          </w:p>
        </w:tc>
      </w:tr>
      <w:tr w:rsidR="008022E1" w14:paraId="4D96B180" w14:textId="77777777">
        <w:tc>
          <w:tcPr>
            <w:tcW w:w="2160" w:type="dxa"/>
          </w:tcPr>
          <w:p w14:paraId="244FB81A" w14:textId="77777777" w:rsidR="008022E1" w:rsidRDefault="00000000">
            <w:r>
              <w:t>SUBJECT</w:t>
            </w:r>
          </w:p>
        </w:tc>
        <w:tc>
          <w:tcPr>
            <w:tcW w:w="2160" w:type="dxa"/>
          </w:tcPr>
          <w:p w14:paraId="2156890D" w14:textId="77777777" w:rsidR="008022E1" w:rsidRDefault="00000000">
            <w:r>
              <w:t>TEACHER_SUBJECTS_OF_INTEREST</w:t>
            </w:r>
          </w:p>
        </w:tc>
        <w:tc>
          <w:tcPr>
            <w:tcW w:w="2160" w:type="dxa"/>
          </w:tcPr>
          <w:p w14:paraId="0FD475C4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64B6A2F6" w14:textId="77777777" w:rsidR="008022E1" w:rsidRDefault="00000000">
            <w:r>
              <w:t xml:space="preserve">A subject can </w:t>
            </w:r>
            <w:r>
              <w:lastRenderedPageBreak/>
              <w:t>be of interest to multiple teachers.</w:t>
            </w:r>
          </w:p>
        </w:tc>
      </w:tr>
      <w:tr w:rsidR="008022E1" w14:paraId="4F96D39E" w14:textId="77777777">
        <w:tc>
          <w:tcPr>
            <w:tcW w:w="2160" w:type="dxa"/>
          </w:tcPr>
          <w:p w14:paraId="29245830" w14:textId="77777777" w:rsidR="008022E1" w:rsidRDefault="00000000">
            <w:r>
              <w:lastRenderedPageBreak/>
              <w:t>TEACHER</w:t>
            </w:r>
          </w:p>
        </w:tc>
        <w:tc>
          <w:tcPr>
            <w:tcW w:w="2160" w:type="dxa"/>
          </w:tcPr>
          <w:p w14:paraId="7257F75C" w14:textId="77777777" w:rsidR="008022E1" w:rsidRDefault="00000000">
            <w:r>
              <w:t>TIMETABLE</w:t>
            </w:r>
          </w:p>
        </w:tc>
        <w:tc>
          <w:tcPr>
            <w:tcW w:w="2160" w:type="dxa"/>
          </w:tcPr>
          <w:p w14:paraId="33B98107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6E97C614" w14:textId="77777777" w:rsidR="008022E1" w:rsidRDefault="00000000">
            <w:r>
              <w:t>A teacher can have multiple timetable slots.</w:t>
            </w:r>
          </w:p>
        </w:tc>
      </w:tr>
      <w:tr w:rsidR="008022E1" w14:paraId="3D7B711D" w14:textId="77777777">
        <w:tc>
          <w:tcPr>
            <w:tcW w:w="2160" w:type="dxa"/>
          </w:tcPr>
          <w:p w14:paraId="68413308" w14:textId="77777777" w:rsidR="008022E1" w:rsidRDefault="00000000">
            <w:r>
              <w:t>SUBJECT</w:t>
            </w:r>
          </w:p>
        </w:tc>
        <w:tc>
          <w:tcPr>
            <w:tcW w:w="2160" w:type="dxa"/>
          </w:tcPr>
          <w:p w14:paraId="284FA38F" w14:textId="77777777" w:rsidR="008022E1" w:rsidRDefault="00000000">
            <w:r>
              <w:t>TIMETABLE</w:t>
            </w:r>
          </w:p>
        </w:tc>
        <w:tc>
          <w:tcPr>
            <w:tcW w:w="2160" w:type="dxa"/>
          </w:tcPr>
          <w:p w14:paraId="12425CC6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16EDD7C5" w14:textId="77777777" w:rsidR="008022E1" w:rsidRDefault="00000000">
            <w:r>
              <w:t>A subject can be assigned to multiple timetable slots.</w:t>
            </w:r>
          </w:p>
        </w:tc>
      </w:tr>
      <w:tr w:rsidR="008022E1" w14:paraId="7FB83EE2" w14:textId="77777777">
        <w:tc>
          <w:tcPr>
            <w:tcW w:w="2160" w:type="dxa"/>
          </w:tcPr>
          <w:p w14:paraId="43AF497D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36A32617" w14:textId="77777777" w:rsidR="008022E1" w:rsidRDefault="00000000">
            <w:r>
              <w:t>ATTENDANCE_SESSION</w:t>
            </w:r>
          </w:p>
        </w:tc>
        <w:tc>
          <w:tcPr>
            <w:tcW w:w="2160" w:type="dxa"/>
          </w:tcPr>
          <w:p w14:paraId="2BF9067D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0B7AC3DA" w14:textId="77777777" w:rsidR="008022E1" w:rsidRDefault="00000000">
            <w:r>
              <w:t>A teacher can create multiple attendance sessions.</w:t>
            </w:r>
          </w:p>
        </w:tc>
      </w:tr>
      <w:tr w:rsidR="008022E1" w14:paraId="55A67952" w14:textId="77777777">
        <w:tc>
          <w:tcPr>
            <w:tcW w:w="2160" w:type="dxa"/>
          </w:tcPr>
          <w:p w14:paraId="5A51693F" w14:textId="77777777" w:rsidR="008022E1" w:rsidRDefault="00000000">
            <w:r>
              <w:t>ATTENDANCE_SESSION</w:t>
            </w:r>
          </w:p>
        </w:tc>
        <w:tc>
          <w:tcPr>
            <w:tcW w:w="2160" w:type="dxa"/>
          </w:tcPr>
          <w:p w14:paraId="003F8D8D" w14:textId="77777777" w:rsidR="008022E1" w:rsidRDefault="00000000">
            <w:r>
              <w:t>ATTENDANCE_RECORD</w:t>
            </w:r>
          </w:p>
        </w:tc>
        <w:tc>
          <w:tcPr>
            <w:tcW w:w="2160" w:type="dxa"/>
          </w:tcPr>
          <w:p w14:paraId="212610C6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4C5E3866" w14:textId="77777777" w:rsidR="008022E1" w:rsidRDefault="00000000">
            <w:r>
              <w:t>An attendance session contains multiple attendance records.</w:t>
            </w:r>
          </w:p>
        </w:tc>
      </w:tr>
      <w:tr w:rsidR="008022E1" w14:paraId="26FE69FA" w14:textId="77777777">
        <w:tc>
          <w:tcPr>
            <w:tcW w:w="2160" w:type="dxa"/>
          </w:tcPr>
          <w:p w14:paraId="6E891794" w14:textId="77777777" w:rsidR="008022E1" w:rsidRDefault="00000000">
            <w:r>
              <w:t>STUDENT</w:t>
            </w:r>
          </w:p>
        </w:tc>
        <w:tc>
          <w:tcPr>
            <w:tcW w:w="2160" w:type="dxa"/>
          </w:tcPr>
          <w:p w14:paraId="1C5A6BF9" w14:textId="77777777" w:rsidR="008022E1" w:rsidRDefault="00000000">
            <w:r>
              <w:t>ATTENDANCE_RECORD</w:t>
            </w:r>
          </w:p>
        </w:tc>
        <w:tc>
          <w:tcPr>
            <w:tcW w:w="2160" w:type="dxa"/>
          </w:tcPr>
          <w:p w14:paraId="53ECF5D0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449F1BE8" w14:textId="77777777" w:rsidR="008022E1" w:rsidRDefault="00000000">
            <w:r>
              <w:t>A student has multiple attendance records.</w:t>
            </w:r>
          </w:p>
        </w:tc>
      </w:tr>
      <w:tr w:rsidR="008022E1" w14:paraId="7854C4A1" w14:textId="77777777">
        <w:tc>
          <w:tcPr>
            <w:tcW w:w="2160" w:type="dxa"/>
          </w:tcPr>
          <w:p w14:paraId="0934555E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37BBBDCF" w14:textId="77777777" w:rsidR="008022E1" w:rsidRDefault="00000000">
            <w:r>
              <w:t>LEAVE_REQUEST</w:t>
            </w:r>
          </w:p>
        </w:tc>
        <w:tc>
          <w:tcPr>
            <w:tcW w:w="2160" w:type="dxa"/>
          </w:tcPr>
          <w:p w14:paraId="386D6CB1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58EF8882" w14:textId="77777777" w:rsidR="008022E1" w:rsidRDefault="00000000">
            <w:r>
              <w:t>A teacher can submit multiple leave requests.</w:t>
            </w:r>
          </w:p>
        </w:tc>
      </w:tr>
      <w:tr w:rsidR="008022E1" w14:paraId="64DA2F7F" w14:textId="77777777">
        <w:tc>
          <w:tcPr>
            <w:tcW w:w="2160" w:type="dxa"/>
          </w:tcPr>
          <w:p w14:paraId="670859C9" w14:textId="77777777" w:rsidR="008022E1" w:rsidRDefault="00000000">
            <w:r>
              <w:t>TEACHER</w:t>
            </w:r>
          </w:p>
        </w:tc>
        <w:tc>
          <w:tcPr>
            <w:tcW w:w="2160" w:type="dxa"/>
          </w:tcPr>
          <w:p w14:paraId="46695341" w14:textId="77777777" w:rsidR="008022E1" w:rsidRDefault="00000000">
            <w:r>
              <w:t>SUBSTITUTE_REQUEST</w:t>
            </w:r>
          </w:p>
        </w:tc>
        <w:tc>
          <w:tcPr>
            <w:tcW w:w="2160" w:type="dxa"/>
          </w:tcPr>
          <w:p w14:paraId="51ABB948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43EFE2BC" w14:textId="77777777" w:rsidR="008022E1" w:rsidRDefault="00000000">
            <w:r>
              <w:t>A teacher can request multiple substitutions.</w:t>
            </w:r>
          </w:p>
        </w:tc>
      </w:tr>
      <w:tr w:rsidR="008022E1" w14:paraId="1F92FD3B" w14:textId="77777777">
        <w:tc>
          <w:tcPr>
            <w:tcW w:w="2160" w:type="dxa"/>
          </w:tcPr>
          <w:p w14:paraId="215CF5E1" w14:textId="77777777" w:rsidR="008022E1" w:rsidRDefault="00000000">
            <w:r>
              <w:t>TIMETABLE</w:t>
            </w:r>
          </w:p>
        </w:tc>
        <w:tc>
          <w:tcPr>
            <w:tcW w:w="2160" w:type="dxa"/>
          </w:tcPr>
          <w:p w14:paraId="06516AF2" w14:textId="77777777" w:rsidR="008022E1" w:rsidRDefault="00000000">
            <w:r>
              <w:t>SUBSTITUTE_REQUEST</w:t>
            </w:r>
          </w:p>
        </w:tc>
        <w:tc>
          <w:tcPr>
            <w:tcW w:w="2160" w:type="dxa"/>
          </w:tcPr>
          <w:p w14:paraId="7C806DD9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660316EA" w14:textId="77777777" w:rsidR="008022E1" w:rsidRDefault="00000000">
            <w:r>
              <w:t>A timetable slot can have substitute requests.</w:t>
            </w:r>
          </w:p>
        </w:tc>
      </w:tr>
      <w:tr w:rsidR="008022E1" w14:paraId="4481F873" w14:textId="77777777">
        <w:tc>
          <w:tcPr>
            <w:tcW w:w="2160" w:type="dxa"/>
          </w:tcPr>
          <w:p w14:paraId="65097B53" w14:textId="77777777" w:rsidR="008022E1" w:rsidRDefault="00000000">
            <w:r>
              <w:t>CUSTOMUSER</w:t>
            </w:r>
          </w:p>
        </w:tc>
        <w:tc>
          <w:tcPr>
            <w:tcW w:w="2160" w:type="dxa"/>
          </w:tcPr>
          <w:p w14:paraId="37CD1684" w14:textId="77777777" w:rsidR="008022E1" w:rsidRDefault="00000000">
            <w:r>
              <w:t>NOTIFICATION</w:t>
            </w:r>
          </w:p>
        </w:tc>
        <w:tc>
          <w:tcPr>
            <w:tcW w:w="2160" w:type="dxa"/>
          </w:tcPr>
          <w:p w14:paraId="51E586FD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6D788B39" w14:textId="77777777" w:rsidR="008022E1" w:rsidRDefault="00000000">
            <w:r>
              <w:t>A custom user can receive multiple notifications.</w:t>
            </w:r>
          </w:p>
        </w:tc>
      </w:tr>
      <w:tr w:rsidR="008022E1" w14:paraId="5693073F" w14:textId="77777777">
        <w:tc>
          <w:tcPr>
            <w:tcW w:w="2160" w:type="dxa"/>
          </w:tcPr>
          <w:p w14:paraId="49253F99" w14:textId="77777777" w:rsidR="008022E1" w:rsidRDefault="00000000">
            <w:r>
              <w:t>CUSTOMUSER</w:t>
            </w:r>
          </w:p>
        </w:tc>
        <w:tc>
          <w:tcPr>
            <w:tcW w:w="2160" w:type="dxa"/>
          </w:tcPr>
          <w:p w14:paraId="3505B908" w14:textId="77777777" w:rsidR="008022E1" w:rsidRDefault="00000000">
            <w:r>
              <w:t>CUSTOMUSER_GROUPS</w:t>
            </w:r>
          </w:p>
        </w:tc>
        <w:tc>
          <w:tcPr>
            <w:tcW w:w="2160" w:type="dxa"/>
          </w:tcPr>
          <w:p w14:paraId="379849B0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684FC059" w14:textId="77777777" w:rsidR="008022E1" w:rsidRDefault="00000000">
            <w:r>
              <w:t xml:space="preserve">A user can belong to multiple </w:t>
            </w:r>
            <w:r>
              <w:lastRenderedPageBreak/>
              <w:t>groups.</w:t>
            </w:r>
          </w:p>
        </w:tc>
      </w:tr>
      <w:tr w:rsidR="008022E1" w14:paraId="70B51CEC" w14:textId="77777777">
        <w:tc>
          <w:tcPr>
            <w:tcW w:w="2160" w:type="dxa"/>
          </w:tcPr>
          <w:p w14:paraId="6189F1D2" w14:textId="77777777" w:rsidR="008022E1" w:rsidRDefault="00000000">
            <w:r>
              <w:lastRenderedPageBreak/>
              <w:t>AUTH_GROUP</w:t>
            </w:r>
          </w:p>
        </w:tc>
        <w:tc>
          <w:tcPr>
            <w:tcW w:w="2160" w:type="dxa"/>
          </w:tcPr>
          <w:p w14:paraId="040F01C0" w14:textId="77777777" w:rsidR="008022E1" w:rsidRDefault="00000000">
            <w:r>
              <w:t>CUSTOMUSER_GROUPS</w:t>
            </w:r>
          </w:p>
        </w:tc>
        <w:tc>
          <w:tcPr>
            <w:tcW w:w="2160" w:type="dxa"/>
          </w:tcPr>
          <w:p w14:paraId="4EC2CAE9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21EF3446" w14:textId="77777777" w:rsidR="008022E1" w:rsidRDefault="00000000">
            <w:r>
              <w:t>A group can contain multiple users.</w:t>
            </w:r>
          </w:p>
        </w:tc>
      </w:tr>
      <w:tr w:rsidR="008022E1" w14:paraId="025B60DF" w14:textId="77777777">
        <w:tc>
          <w:tcPr>
            <w:tcW w:w="2160" w:type="dxa"/>
          </w:tcPr>
          <w:p w14:paraId="6F236C1D" w14:textId="77777777" w:rsidR="008022E1" w:rsidRDefault="00000000">
            <w:r>
              <w:t>AUTH_GROUP</w:t>
            </w:r>
          </w:p>
        </w:tc>
        <w:tc>
          <w:tcPr>
            <w:tcW w:w="2160" w:type="dxa"/>
          </w:tcPr>
          <w:p w14:paraId="3CF78168" w14:textId="77777777" w:rsidR="008022E1" w:rsidRDefault="00000000">
            <w:r>
              <w:t>AUTH_GROUP_PERMISSIONS</w:t>
            </w:r>
          </w:p>
        </w:tc>
        <w:tc>
          <w:tcPr>
            <w:tcW w:w="2160" w:type="dxa"/>
          </w:tcPr>
          <w:p w14:paraId="7E2C49C5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0417065A" w14:textId="77777777" w:rsidR="008022E1" w:rsidRDefault="00000000">
            <w:r>
              <w:t>A group can have multiple permissions.</w:t>
            </w:r>
          </w:p>
        </w:tc>
      </w:tr>
      <w:tr w:rsidR="008022E1" w14:paraId="320AF79E" w14:textId="77777777">
        <w:tc>
          <w:tcPr>
            <w:tcW w:w="2160" w:type="dxa"/>
          </w:tcPr>
          <w:p w14:paraId="06A00B01" w14:textId="77777777" w:rsidR="008022E1" w:rsidRDefault="00000000">
            <w:r>
              <w:t>AUTH_PERMISSION</w:t>
            </w:r>
          </w:p>
        </w:tc>
        <w:tc>
          <w:tcPr>
            <w:tcW w:w="2160" w:type="dxa"/>
          </w:tcPr>
          <w:p w14:paraId="44D2DD7D" w14:textId="77777777" w:rsidR="008022E1" w:rsidRDefault="00000000">
            <w:r>
              <w:t>AUTH_GROUP_PERMISSIONS</w:t>
            </w:r>
          </w:p>
        </w:tc>
        <w:tc>
          <w:tcPr>
            <w:tcW w:w="2160" w:type="dxa"/>
          </w:tcPr>
          <w:p w14:paraId="6887D0C0" w14:textId="77777777" w:rsidR="008022E1" w:rsidRDefault="00000000">
            <w:r>
              <w:t>1 to N</w:t>
            </w:r>
          </w:p>
        </w:tc>
        <w:tc>
          <w:tcPr>
            <w:tcW w:w="2160" w:type="dxa"/>
          </w:tcPr>
          <w:p w14:paraId="3D604A30" w14:textId="77777777" w:rsidR="008022E1" w:rsidRDefault="00000000">
            <w:r>
              <w:t>A permission can be assigned to multiple groups.</w:t>
            </w:r>
          </w:p>
        </w:tc>
      </w:tr>
    </w:tbl>
    <w:p w14:paraId="1B97FB2F" w14:textId="77777777" w:rsidR="00185738" w:rsidRDefault="00185738"/>
    <w:p w14:paraId="50871AE5" w14:textId="09288ECB" w:rsidR="00185738" w:rsidRPr="00185738" w:rsidRDefault="00185738" w:rsidP="00185738">
      <w:pPr>
        <w:rPr>
          <w:b/>
          <w:bCs/>
          <w:color w:val="4F81BD" w:themeColor="accent1"/>
        </w:rPr>
      </w:pPr>
      <w:r w:rsidRPr="00185738">
        <w:rPr>
          <w:noProof/>
          <w:color w:val="1F497D" w:themeColor="text2"/>
        </w:rPr>
        <w:drawing>
          <wp:anchor distT="0" distB="0" distL="114300" distR="114300" simplePos="0" relativeHeight="251660800" behindDoc="1" locked="0" layoutInCell="1" allowOverlap="1" wp14:anchorId="36136CBA" wp14:editId="16973A22">
            <wp:simplePos x="0" y="0"/>
            <wp:positionH relativeFrom="column">
              <wp:posOffset>-205740</wp:posOffset>
            </wp:positionH>
            <wp:positionV relativeFrom="paragraph">
              <wp:posOffset>403860</wp:posOffset>
            </wp:positionV>
            <wp:extent cx="6537960" cy="4358640"/>
            <wp:effectExtent l="0" t="0" r="0" b="3810"/>
            <wp:wrapTight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ight>
            <wp:docPr id="15304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85738">
        <w:rPr>
          <w:b/>
          <w:bCs/>
          <w:color w:val="1F497D" w:themeColor="text2"/>
          <w:sz w:val="28"/>
          <w:szCs w:val="28"/>
        </w:rPr>
        <w:t>ER Diagram:</w:t>
      </w:r>
    </w:p>
    <w:p w14:paraId="7DB3111C" w14:textId="4CA287AA" w:rsidR="00185738" w:rsidRDefault="00185738"/>
    <w:sectPr w:rsidR="001857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440EE0"/>
    <w:multiLevelType w:val="hybridMultilevel"/>
    <w:tmpl w:val="D52811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173841">
    <w:abstractNumId w:val="8"/>
  </w:num>
  <w:num w:numId="2" w16cid:durableId="22678015">
    <w:abstractNumId w:val="6"/>
  </w:num>
  <w:num w:numId="3" w16cid:durableId="515580747">
    <w:abstractNumId w:val="5"/>
  </w:num>
  <w:num w:numId="4" w16cid:durableId="833225825">
    <w:abstractNumId w:val="4"/>
  </w:num>
  <w:num w:numId="5" w16cid:durableId="975911546">
    <w:abstractNumId w:val="7"/>
  </w:num>
  <w:num w:numId="6" w16cid:durableId="823008552">
    <w:abstractNumId w:val="3"/>
  </w:num>
  <w:num w:numId="7" w16cid:durableId="1435587517">
    <w:abstractNumId w:val="2"/>
  </w:num>
  <w:num w:numId="8" w16cid:durableId="2063552216">
    <w:abstractNumId w:val="1"/>
  </w:num>
  <w:num w:numId="9" w16cid:durableId="2070372532">
    <w:abstractNumId w:val="0"/>
  </w:num>
  <w:num w:numId="10" w16cid:durableId="696807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738"/>
    <w:rsid w:val="0029639D"/>
    <w:rsid w:val="00326F90"/>
    <w:rsid w:val="008022E1"/>
    <w:rsid w:val="00AA1D8D"/>
    <w:rsid w:val="00B47730"/>
    <w:rsid w:val="00CB0664"/>
    <w:rsid w:val="00E47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BD4D4"/>
  <w14:defaultImageDpi w14:val="300"/>
  <w15:docId w15:val="{E09AB9D1-C644-4DF8-9617-BF306824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Chinmay Bharamade</cp:lastModifiedBy>
  <cp:revision>2</cp:revision>
  <dcterms:created xsi:type="dcterms:W3CDTF">2013-12-23T23:15:00Z</dcterms:created>
  <dcterms:modified xsi:type="dcterms:W3CDTF">2026-06-05T08:03:00Z</dcterms:modified>
  <cp:category/>
</cp:coreProperties>
</file>