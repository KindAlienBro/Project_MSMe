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MSMe - Comprehensive Student Guide</w:t>
      </w:r>
    </w:p>
    <w:p>
      <w:pPr>
        <w:pStyle w:val="Heading1"/>
      </w:pPr>
      <w:r>
        <w:t>1. Introduction</w:t>
      </w:r>
    </w:p>
    <w:p>
      <w:r>
        <w:t>Welcome to the Student User Manual. The student portal is designed to keep you perfectly informed about your daily schedule, real-time timetable changes, and attendance records.</w:t>
      </w:r>
    </w:p>
    <w:p>
      <w:pPr>
        <w:pStyle w:val="Heading1"/>
      </w:pPr>
      <w:r>
        <w:t>2. The Student Dashboard</w:t>
      </w:r>
    </w:p>
    <w:p>
      <w:r>
        <w:rPr>
          <w:b/>
        </w:rPr>
        <w:t xml:space="preserve">Step 1: </w:t>
      </w:r>
      <w:r>
        <w:rPr>
          <w:b/>
        </w:rPr>
        <w:t xml:space="preserve">Log In - </w:t>
      </w:r>
      <w:r>
        <w:t>Log in to your student account.</w:t>
      </w:r>
    </w:p>
    <w:p>
      <w:r>
        <w:rPr>
          <w:b/>
        </w:rPr>
        <w:t xml:space="preserve">Step 2: </w:t>
      </w:r>
      <w:r>
        <w:rPr>
          <w:b/>
        </w:rPr>
        <w:t xml:space="preserve">Live Clock - </w:t>
      </w:r>
      <w:r>
        <w:t>At the top of the dashboard, you will see a live clock and date widget that adjusts to your local time.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Student Dashboard header with the Live Clock and Stats widgets here ]</w:t>
      </w:r>
    </w:p>
    <w:p>
      <w:r>
        <w:rPr>
          <w:b/>
        </w:rPr>
        <w:t xml:space="preserve">Step 3: </w:t>
      </w:r>
      <w:r>
        <w:rPr>
          <w:b/>
        </w:rPr>
        <w:t xml:space="preserve">Daily Stats - </w:t>
      </w:r>
      <w:r>
        <w:t>Below the clock, check the statistics widgets to see exactly how many classes you have today, how many are completed, and if you have any free periods.</w:t>
      </w:r>
    </w:p>
    <w:p>
      <w:pPr>
        <w:pStyle w:val="Heading1"/>
      </w:pPr>
      <w:r>
        <w:t>3. Viewing Your Timetable</w:t>
      </w:r>
    </w:p>
    <w:p>
      <w:r>
        <w:rPr>
          <w:b/>
        </w:rPr>
        <w:t xml:space="preserve">Step 1: </w:t>
      </w:r>
      <w:r>
        <w:rPr>
          <w:b/>
        </w:rPr>
        <w:t xml:space="preserve">Today's Classes - </w:t>
      </w:r>
      <w:r>
        <w:t>By default, the dashboard shows "Today's Schedule", listing your classes in chronological order.</w:t>
      </w:r>
    </w:p>
    <w:p>
      <w:r>
        <w:rPr>
          <w:b/>
        </w:rPr>
        <w:t xml:space="preserve">Step 2: </w:t>
      </w:r>
      <w:r>
        <w:rPr>
          <w:b/>
        </w:rPr>
        <w:t xml:space="preserve">Class Details - </w:t>
      </w:r>
      <w:r>
        <w:t>Look at each class card to see the subject, the faculty teaching it, the room number, and the exact time.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List of today's classes on the student dashboard here ]</w:t>
      </w:r>
    </w:p>
    <w:p>
      <w:r>
        <w:rPr>
          <w:b/>
        </w:rPr>
        <w:t xml:space="preserve">Step 3: </w:t>
      </w:r>
      <w:r>
        <w:rPr>
          <w:b/>
        </w:rPr>
        <w:t xml:space="preserve">Weekly Grid - </w:t>
      </w:r>
      <w:r>
        <w:t>To see your schedule for tomorrow or the rest of the week, click the "Full Week" toggle button. This will display a comprehensive grid of all your classes.</w:t>
      </w:r>
    </w:p>
    <w:p>
      <w:pPr>
        <w:pStyle w:val="Heading1"/>
      </w:pPr>
      <w:r>
        <w:t>4. Tracking Real-Time Changes</w:t>
      </w:r>
    </w:p>
    <w:p>
      <w:r>
        <w:t>Project MSMe updates your schedule instantly if a teacher is absent.</w:t>
      </w:r>
    </w:p>
    <w:p>
      <w:r>
        <w:rPr>
          <w:b/>
        </w:rPr>
        <w:t xml:space="preserve">Step 1: </w:t>
      </w:r>
      <w:r>
        <w:rPr>
          <w:b/>
        </w:rPr>
        <w:t xml:space="preserve">Check Alerts - </w:t>
      </w:r>
      <w:r>
        <w:t>Look for banner alerts at the top of your dashboard. If a substitution occurs, you will see a message like "Mr. Smith is absent. Mrs. Davis will take Physics at 10:00 AM."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Orange alert banner indicating a schedule change here ]</w:t>
      </w:r>
    </w:p>
    <w:p>
      <w:r>
        <w:rPr>
          <w:b/>
        </w:rPr>
        <w:t xml:space="preserve">Step 2: </w:t>
      </w:r>
      <w:r>
        <w:rPr>
          <w:b/>
        </w:rPr>
        <w:t xml:space="preserve">Identify Substitutions - </w:t>
      </w:r>
      <w:r>
        <w:t>In your class list, substituted classes will have an orange "Substituted" tag next to the subject name. The name of the new faculty member will be displayed.</w:t>
      </w:r>
    </w:p>
    <w:p>
      <w:r>
        <w:rPr>
          <w:b/>
        </w:rPr>
        <w:t xml:space="preserve">Step 3: </w:t>
      </w:r>
      <w:r>
        <w:rPr>
          <w:b/>
        </w:rPr>
        <w:t xml:space="preserve">Free Periods - </w:t>
      </w:r>
      <w:r>
        <w:t>If a class is completely cancelled and no substitute is found, it will be marked explicitly as a "Free Period" in your timeline.</w:t>
      </w:r>
    </w:p>
    <w:p>
      <w:pPr>
        <w:pStyle w:val="Heading1"/>
      </w:pPr>
      <w:r>
        <w:t>5. Viewing Notifications</w:t>
      </w:r>
    </w:p>
    <w:p>
      <w:r>
        <w:rPr>
          <w:b/>
        </w:rPr>
        <w:t xml:space="preserve">Step 1: </w:t>
      </w:r>
      <w:r>
        <w:rPr>
          <w:b/>
        </w:rPr>
        <w:t xml:space="preserve">Open Notifications - </w:t>
      </w:r>
      <w:r>
        <w:t>Click the bell icon (🔔) in the top right corner of your screen.</w:t>
      </w:r>
    </w:p>
    <w:p>
      <w:r>
        <w:rPr>
          <w:b/>
        </w:rPr>
        <w:t xml:space="preserve">Step 2: </w:t>
      </w:r>
      <w:r>
        <w:rPr>
          <w:b/>
        </w:rPr>
        <w:t xml:space="preserve">Review History - </w:t>
      </w:r>
      <w:r>
        <w:t>A dropdown will appear showing a history of all announcements, schedule changes, and alerts.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The notifications dropdown menu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