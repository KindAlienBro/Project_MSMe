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MSMe - Comprehensive Teacher Guide</w:t>
      </w:r>
    </w:p>
    <w:p>
      <w:pPr>
        <w:pStyle w:val="Heading1"/>
      </w:pPr>
      <w:r>
        <w:t>1. Introduction</w:t>
      </w:r>
    </w:p>
    <w:p>
      <w:r>
        <w:t>Welcome to the Teacher User Manual. This guide provides detailed, step-by-step instructions on how to manage your daily academic tasks, including viewing your schedule, taking attendance, requesting leaves, and handling substitutions.</w:t>
      </w:r>
    </w:p>
    <w:p>
      <w:pPr>
        <w:pStyle w:val="Heading1"/>
      </w:pPr>
      <w:r>
        <w:t>2. Viewing Your Schedule</w:t>
      </w:r>
    </w:p>
    <w:p>
      <w:r>
        <w:t>Your schedule is available on both the Web Portal and the Flutter Mobile App.</w:t>
      </w:r>
    </w:p>
    <w:p>
      <w:pPr>
        <w:pStyle w:val="Heading2"/>
      </w:pPr>
      <w:r>
        <w:t>2.1 Web Portal Dashboard</w:t>
      </w:r>
    </w:p>
    <w:p>
      <w:r>
        <w:rPr>
          <w:b/>
        </w:rPr>
        <w:t xml:space="preserve">Step 1: </w:t>
      </w:r>
      <w:r>
        <w:rPr>
          <w:b/>
        </w:rPr>
        <w:t xml:space="preserve">Log In - </w:t>
      </w:r>
      <w:r>
        <w:t>Log in to the web portal.</w:t>
      </w:r>
    </w:p>
    <w:p>
      <w:r>
        <w:rPr>
          <w:b/>
        </w:rPr>
        <w:t xml:space="preserve">Step 2: </w:t>
      </w:r>
      <w:r>
        <w:rPr>
          <w:b/>
        </w:rPr>
        <w:t xml:space="preserve">Today's View - </w:t>
      </w:r>
      <w:r>
        <w:t>On the main dashboard, you will see a "Today's Schedule" card. This shows a timeline of all your classes for the current day.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Teacher Web Dashboard showing Today's Schedule timeline here ]</w:t>
      </w:r>
    </w:p>
    <w:p>
      <w:r>
        <w:rPr>
          <w:b/>
        </w:rPr>
        <w:t xml:space="preserve">Step 3: </w:t>
      </w:r>
      <w:r>
        <w:rPr>
          <w:b/>
        </w:rPr>
        <w:t xml:space="preserve">Weekly View - </w:t>
      </w:r>
      <w:r>
        <w:t>To view your entire week, click the "Full Week" toggle button at the top of the dashboard. This displays a comprehensive grid of all your classes.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Teacher Web Dashboard showing the Full Week grid here ]</w:t>
      </w:r>
    </w:p>
    <w:p>
      <w:pPr>
        <w:pStyle w:val="Heading2"/>
      </w:pPr>
      <w:r>
        <w:t>2.2 Mobile App Schedule</w:t>
      </w:r>
    </w:p>
    <w:p>
      <w:r>
        <w:rPr>
          <w:b/>
        </w:rPr>
        <w:t xml:space="preserve">Step 1: </w:t>
      </w:r>
      <w:r>
        <w:rPr>
          <w:b/>
        </w:rPr>
        <w:t xml:space="preserve">Launch App - </w:t>
      </w:r>
      <w:r>
        <w:t>Open the Project MSMe app on your mobile device.</w:t>
      </w:r>
    </w:p>
    <w:p>
      <w:r>
        <w:rPr>
          <w:b/>
        </w:rPr>
        <w:t xml:space="preserve">Step 2: </w:t>
      </w:r>
      <w:r>
        <w:rPr>
          <w:b/>
        </w:rPr>
        <w:t xml:space="preserve">Next Class View - </w:t>
      </w:r>
      <w:r>
        <w:t>The home screen prominently displays your next upcoming class with a countdown timer.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Mobile App home screen showing the upcoming class card here ]</w:t>
      </w:r>
    </w:p>
    <w:p>
      <w:pPr>
        <w:pStyle w:val="Heading1"/>
      </w:pPr>
      <w:r>
        <w:t>3. Taking Attendance</w:t>
      </w:r>
    </w:p>
    <w:p>
      <w:r>
        <w:t>Attendance can be taken seamlessly from the web or your mobile phone. The system is designed to prevent duplicate entries.</w:t>
      </w:r>
    </w:p>
    <w:p>
      <w:r>
        <w:rPr>
          <w:b/>
        </w:rPr>
        <w:t xml:space="preserve">Step 1: </w:t>
      </w:r>
      <w:r>
        <w:rPr>
          <w:b/>
        </w:rPr>
        <w:t xml:space="preserve">Select Class - </w:t>
      </w:r>
      <w:r>
        <w:t>On your dashboard (web or mobile), click on the specific class session you are currently teaching.</w:t>
      </w:r>
    </w:p>
    <w:p>
      <w:r>
        <w:rPr>
          <w:b/>
        </w:rPr>
        <w:t xml:space="preserve">Step 2: </w:t>
      </w:r>
      <w:r>
        <w:rPr>
          <w:b/>
        </w:rPr>
        <w:t xml:space="preserve">Open Attendance Portal - </w:t>
      </w:r>
      <w:r>
        <w:t>Click the "Take Attendance" button.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The "Take Attendance" button on the class details card here ]</w:t>
      </w:r>
    </w:p>
    <w:p>
      <w:r>
        <w:rPr>
          <w:b/>
        </w:rPr>
        <w:t xml:space="preserve">Step 3: </w:t>
      </w:r>
      <w:r>
        <w:rPr>
          <w:b/>
        </w:rPr>
        <w:t xml:space="preserve">View Roster - </w:t>
      </w:r>
      <w:r>
        <w:t>A list of all enrolled students will appear. By default, every student is marked as "Present".</w:t>
      </w:r>
    </w:p>
    <w:p>
      <w:r>
        <w:rPr>
          <w:b/>
        </w:rPr>
        <w:t xml:space="preserve">Step 4: </w:t>
      </w:r>
      <w:r>
        <w:rPr>
          <w:b/>
        </w:rPr>
        <w:t xml:space="preserve">Mark Absentees - </w:t>
      </w:r>
      <w:r>
        <w:t>Scroll through the list and UNCHECK the box (or toggle off) next to the names of students who are absent.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Attendance list with some students unchecked here ]</w:t>
      </w:r>
    </w:p>
    <w:p>
      <w:r>
        <w:rPr>
          <w:b/>
        </w:rPr>
        <w:t xml:space="preserve">Step 5: </w:t>
      </w:r>
      <w:r>
        <w:rPr>
          <w:b/>
        </w:rPr>
        <w:t xml:space="preserve">Submit - </w:t>
      </w:r>
      <w:r>
        <w:t>Scroll to the bottom and click the blue "Submit Attendance" button.</w:t>
      </w:r>
    </w:p>
    <w:p>
      <w:r>
        <w:t>Note: If you or a co-teacher have already submitted attendance for this exact session, the system will show an orange "Already Submitted" warning and will not overwrite the existing data.</w:t>
      </w:r>
    </w:p>
    <w:p>
      <w:pPr>
        <w:pStyle w:val="Heading1"/>
      </w:pPr>
      <w:r>
        <w:t>4. Requesting Leave</w:t>
      </w:r>
    </w:p>
    <w:p>
      <w:r>
        <w:rPr>
          <w:b/>
        </w:rPr>
        <w:t xml:space="preserve">Step 1: </w:t>
      </w:r>
      <w:r>
        <w:rPr>
          <w:b/>
        </w:rPr>
        <w:t xml:space="preserve">Open Leaves - </w:t>
      </w:r>
      <w:r>
        <w:t>Click on the "Leaves" tab in your navigation menu.</w:t>
      </w:r>
    </w:p>
    <w:p>
      <w:r>
        <w:rPr>
          <w:b/>
        </w:rPr>
        <w:t xml:space="preserve">Step 2: </w:t>
      </w:r>
      <w:r>
        <w:rPr>
          <w:b/>
        </w:rPr>
        <w:t xml:space="preserve">Create Request - </w:t>
      </w:r>
      <w:r>
        <w:t>Click the "New Leave Request" button.</w:t>
      </w:r>
    </w:p>
    <w:p>
      <w:r>
        <w:rPr>
          <w:b/>
        </w:rPr>
        <w:t xml:space="preserve">Step 3: </w:t>
      </w:r>
      <w:r>
        <w:rPr>
          <w:b/>
        </w:rPr>
        <w:t xml:space="preserve">Select Dates - </w:t>
      </w:r>
      <w:r>
        <w:t>Select your start date and end date from the calendar widget.</w:t>
      </w:r>
    </w:p>
    <w:p>
      <w:r>
        <w:rPr>
          <w:b/>
        </w:rPr>
        <w:t xml:space="preserve">Step 4: </w:t>
      </w:r>
      <w:r>
        <w:rPr>
          <w:b/>
        </w:rPr>
        <w:t xml:space="preserve">Provide Reason - </w:t>
      </w:r>
      <w:r>
        <w:t>Type a brief reason for your absence (e.g., "Medical emergency" or "Attending seminar").</w:t>
      </w:r>
    </w:p>
    <w:p>
      <w:r>
        <w:rPr>
          <w:b/>
        </w:rPr>
        <w:t xml:space="preserve">Step 5: </w:t>
      </w:r>
      <w:r>
        <w:rPr>
          <w:b/>
        </w:rPr>
        <w:t xml:space="preserve">Submit - </w:t>
      </w:r>
      <w:r>
        <w:t>Click "Submit Request". You will receive a notification when the HOD or Admin approves it.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The Leave Request form modal here ]</w:t>
      </w:r>
    </w:p>
    <w:p>
      <w:pPr>
        <w:pStyle w:val="Heading1"/>
      </w:pPr>
      <w:r>
        <w:t>5. Managing Substitutions</w:t>
      </w:r>
    </w:p>
    <w:p>
      <w:r>
        <w:t>If a colleague is absent and you have a free period, the AI may assign you as a substitute. You have the right to accept or decline this request.</w:t>
      </w:r>
    </w:p>
    <w:p>
      <w:r>
        <w:rPr>
          <w:b/>
        </w:rPr>
        <w:t xml:space="preserve">Step 1: </w:t>
      </w:r>
      <w:r>
        <w:rPr>
          <w:b/>
        </w:rPr>
        <w:t xml:space="preserve">Check Notifications - </w:t>
      </w:r>
      <w:r>
        <w:t>When a substitution is requested, a red badge will appear on your notification bell icon.</w:t>
      </w:r>
    </w:p>
    <w:p>
      <w:r>
        <w:rPr>
          <w:b/>
        </w:rPr>
        <w:t xml:space="preserve">Step 2: </w:t>
      </w:r>
      <w:r>
        <w:rPr>
          <w:b/>
        </w:rPr>
        <w:t xml:space="preserve">Open Substitutions - </w:t>
      </w:r>
      <w:r>
        <w:t>Navigate to the "Substitutions" tab from the sidebar.</w:t>
      </w:r>
    </w:p>
    <w:p>
      <w:r>
        <w:rPr>
          <w:b/>
        </w:rPr>
        <w:t xml:space="preserve">Step 3: </w:t>
      </w:r>
      <w:r>
        <w:rPr>
          <w:b/>
        </w:rPr>
        <w:t xml:space="preserve">Review Request - </w:t>
      </w:r>
      <w:r>
        <w:t>You will see a pending request showing the subject, time, section, and the absent teacher's name.</w:t>
      </w:r>
    </w:p>
    <w:p>
      <w:pPr>
        <w:pStyle w:val="IntenseQuote"/>
        <w:jc w:val="center"/>
      </w:pPr>
      <w:r>
        <w:rPr>
          <w:i/>
          <w:color w:val="808080"/>
        </w:rPr>
        <w:t>[ 📸 PLACEHOLDER: Please insert screenshot of Pending substitution request card here ]</w:t>
      </w:r>
    </w:p>
    <w:p>
      <w:r>
        <w:rPr>
          <w:b/>
        </w:rPr>
        <w:t xml:space="preserve">Step 4: </w:t>
      </w:r>
      <w:r>
        <w:rPr>
          <w:b/>
        </w:rPr>
        <w:t xml:space="preserve">Respond - </w:t>
      </w:r>
      <w:r>
        <w:t>Click the green "Accept" button to take the class, or the red "Decline" button if you are unavailable.</w:t>
      </w:r>
    </w:p>
    <w:p>
      <w:r>
        <w:t>Note: Requests expire automatically once the class time passes. Expired requests will be greyed out and cannot be interacted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